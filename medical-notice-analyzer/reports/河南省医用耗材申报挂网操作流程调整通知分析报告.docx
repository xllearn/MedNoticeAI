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关于调整医用耗材申报挂网操作流程的通知</w:t>
      </w:r>
    </w:p>
    <w:p>
      <w:pPr>
        <w:spacing w:lineRule="auto" w:line="324"/>
        <w:ind w:firstLine="420"/>
      </w:pPr>
      <w:r>
        <w:rPr>
          <w:rFonts w:ascii="Calibri" w:hAnsi="Calibri" w:eastAsia="宋体"/>
          <w:b w:val="0"/>
          <w:sz w:val="22"/>
        </w:rPr>
        <w:t>按照《河南省公共资源交易中心 河南省医疗保障局关于规范医用耗材挂网价格信息工作的通知》（豫公共资源药采〔2026〕8号）要求，自2026年6月1日起，相关企业须通过“医用耗材挂网全国联审通办”向我省提交医用耗材挂网申报，现将操作流程通知如下。</w:t>
      </w:r>
    </w:p>
    <w:p>
      <w:pPr>
        <w:pStyle w:val="Heading1"/>
      </w:pPr>
      <w:r>
        <w:t>一</w:t>
      </w:r>
    </w:p>
    <w:p>
      <w:pPr>
        <w:spacing w:lineRule="auto" w:line="324"/>
        <w:ind w:firstLine="420"/>
      </w:pPr>
      <w:r>
        <w:rPr>
          <w:rFonts w:ascii="Calibri" w:hAnsi="Calibri" w:eastAsia="宋体"/>
          <w:b w:val="0"/>
          <w:sz w:val="22"/>
        </w:rPr>
        <w:t>在我省申报挂网的医用耗材，须登录国家医保服务平台网上服务大厅，进入药品和医用耗材招采管理系统，点击“服务规范”图标，选择“挂网申报规范”菜单之下的“医用耗材挂网全国联审通办”，按系统要求选择相关产品、填报各省挂网和价格等信息，选择“河南”申报挂网后，保存提交。</w:t>
      </w:r>
    </w:p>
    <w:p>
      <w:r>
        <w:rPr>
          <w:rFonts w:ascii="Calibri" w:hAnsi="Calibri" w:eastAsia="宋体"/>
          <w:b/>
          <w:color w:val="C00000"/>
          <w:sz w:val="22"/>
        </w:rPr>
        <w:t>申报入口：国家医保服务平台网上服务大厅 &gt; 药品和医用耗材招采管理系统 &gt; 服务规范 &gt; 挂网申报规范 &gt; 医用耗材挂网全国联审通办</w:t>
      </w:r>
    </w:p>
    <w:p>
      <w:r>
        <w:rPr>
          <w:rFonts w:ascii="Calibri" w:hAnsi="Calibri" w:eastAsia="宋体"/>
          <w:b/>
          <w:color w:val="C00000"/>
          <w:sz w:val="22"/>
        </w:rPr>
        <w:t>需选择“河南”作为申报省份</w:t>
      </w:r>
    </w:p>
    <w:p>
      <w:pPr>
        <w:pStyle w:val="Heading1"/>
      </w:pPr>
      <w:r>
        <w:t>二</w:t>
      </w:r>
    </w:p>
    <w:p>
      <w:pPr>
        <w:spacing w:lineRule="auto" w:line="324"/>
        <w:ind w:firstLine="420"/>
      </w:pPr>
      <w:r>
        <w:rPr>
          <w:rFonts w:ascii="Calibri" w:hAnsi="Calibri" w:eastAsia="宋体"/>
          <w:b w:val="0"/>
          <w:sz w:val="22"/>
        </w:rPr>
        <w:t>企业申报的挂网价格、价格来源省份等信息，经各省核验通过后，登录河南省医药集中采购平台（网址：https://ggfw.ylbz.henan.gov.cn/hsa-pass-hallEnter/index.html#/login?userType=0），通过依次点击“耗材招标管理-耗材挂网申报管理-耗材阳光挂网申报(联审通办)”路径办理。</w:t>
      </w:r>
    </w:p>
    <w:p>
      <w:r>
        <w:rPr>
          <w:rFonts w:ascii="Calibri" w:hAnsi="Calibri" w:eastAsia="宋体"/>
          <w:b/>
          <w:color w:val="C00000"/>
          <w:sz w:val="22"/>
        </w:rPr>
        <w:t>后续操作依托河南省医药集中采购平台</w:t>
      </w:r>
    </w:p>
    <w:p>
      <w:r>
        <w:rPr>
          <w:rFonts w:ascii="Calibri" w:hAnsi="Calibri" w:eastAsia="宋体"/>
          <w:b/>
          <w:color w:val="C00000"/>
          <w:sz w:val="22"/>
        </w:rPr>
        <w:t>路径：耗材招标管理 &gt; 耗材挂网申报管理 &gt; 耗材阳光挂网申报(联审通办)</w:t>
      </w:r>
    </w:p>
    <w:p>
      <w:pPr>
        <w:pStyle w:val="Heading1"/>
      </w:pPr>
      <w:r>
        <w:t>三</w:t>
      </w:r>
    </w:p>
    <w:p>
      <w:pPr>
        <w:spacing w:lineRule="auto" w:line="324"/>
        <w:ind w:firstLine="420"/>
      </w:pPr>
      <w:r>
        <w:rPr>
          <w:rFonts w:ascii="Calibri" w:hAnsi="Calibri" w:eastAsia="宋体"/>
          <w:b w:val="0"/>
          <w:sz w:val="22"/>
        </w:rPr>
        <w:t>我省医药集中采购平台原耗材阳光挂网模块申报功能即日起关闭，保留查询功能。2026年5月已申报挂网的产品按照原政策办理。</w:t>
      </w:r>
    </w:p>
    <w:p>
      <w:r>
        <w:rPr>
          <w:rFonts w:ascii="Calibri" w:hAnsi="Calibri" w:eastAsia="宋体"/>
          <w:b/>
          <w:color w:val="C00000"/>
          <w:sz w:val="22"/>
        </w:rPr>
        <w:t>原平台申报功能关闭，查询功能保留</w:t>
      </w:r>
    </w:p>
    <w:p>
      <w:r>
        <w:rPr>
          <w:rFonts w:ascii="Calibri" w:hAnsi="Calibri" w:eastAsia="宋体"/>
          <w:b/>
          <w:color w:val="C00000"/>
          <w:sz w:val="22"/>
        </w:rPr>
        <w:t>2026年5月已申报的产品按原政策执行</w:t>
      </w:r>
    </w:p>
    <w:p>
      <w:pPr>
        <w:pStyle w:val="Heading1"/>
      </w:pPr>
      <w:r>
        <w:t>企业关注点</w:t>
      </w:r>
    </w:p>
    <w:p>
      <w:pPr>
        <w:spacing w:lineRule="auto" w:line="324"/>
        <w:ind w:firstLine="420"/>
      </w:pPr>
      <w:r>
        <w:rPr>
          <w:rFonts w:ascii="Calibri" w:hAnsi="Calibri" w:eastAsia="宋体"/>
          <w:b w:val="0"/>
          <w:sz w:val="22"/>
        </w:rPr>
        <w:t>企业需自2026年6月1日起通过国家医保平台“医用耗材挂网全国联审通办”提交挂网申报。</w:t>
      </w:r>
    </w:p>
    <w:p>
      <w:pPr>
        <w:spacing w:lineRule="auto" w:line="324"/>
        <w:ind w:firstLine="420"/>
      </w:pPr>
      <w:r>
        <w:rPr>
          <w:rFonts w:ascii="Calibri" w:hAnsi="Calibri" w:eastAsia="宋体"/>
          <w:b w:val="0"/>
          <w:sz w:val="22"/>
        </w:rPr>
        <w:t>注意河南省医药集中采购平台原申报功能已关闭，仅保留查询功能。</w:t>
      </w:r>
    </w:p>
    <w:p>
      <w:pPr>
        <w:spacing w:lineRule="auto" w:line="324"/>
        <w:ind w:firstLine="420"/>
      </w:pPr>
      <w:r>
        <w:rPr>
          <w:rFonts w:ascii="Calibri" w:hAnsi="Calibri" w:eastAsia="宋体"/>
          <w:b w:val="0"/>
          <w:sz w:val="22"/>
        </w:rPr>
        <w:t>2026年5月已申报的产品仍按原政策办理，无需重复操作。</w:t>
      </w:r>
    </w:p>
    <w:p>
      <w:pPr>
        <w:spacing w:lineRule="auto" w:line="324"/>
        <w:ind w:firstLine="420"/>
      </w:pPr>
      <w:r>
        <w:rPr>
          <w:rFonts w:ascii="Calibri" w:hAnsi="Calibri" w:eastAsia="宋体"/>
          <w:b w:val="0"/>
          <w:sz w:val="22"/>
        </w:rPr>
        <w:t>申报时需准确填报各省挂网及价格信息，并经各省核验通过后方可继续在河南平台办理。</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豫公共资源药采函〔2026〕96号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