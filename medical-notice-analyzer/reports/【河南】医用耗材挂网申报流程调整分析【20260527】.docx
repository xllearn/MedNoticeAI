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河南省医用耗材挂网申报流程调整分析</w:t>
      </w:r>
    </w:p>
    <w:p>
      <w:pPr>
        <w:spacing w:lineRule="auto" w:line="324"/>
        <w:ind w:firstLine="420"/>
      </w:pPr>
      <w:r>
        <w:rPr>
          <w:rFonts w:ascii="Calibri" w:hAnsi="Calibri" w:eastAsia="宋体"/>
          <w:b w:val="0"/>
          <w:sz w:val="22"/>
        </w:rPr>
        <w:t>2026年5月27日，河南省公共资源交易中心发布《关于调整医用耗材申报挂网操作流程的通知》（豫公共资源药采函〔2026〕96号）。</w:t>
      </w:r>
    </w:p>
    <w:p>
      <w:pPr>
        <w:spacing w:lineRule="auto" w:line="324"/>
        <w:ind w:firstLine="420"/>
      </w:pPr>
      <w:r>
        <w:rPr>
          <w:rFonts w:ascii="Calibri" w:hAnsi="Calibri" w:eastAsia="宋体"/>
          <w:b w:val="0"/>
          <w:sz w:val="22"/>
        </w:rPr>
        <w:t>文件明确，按照《河南省公共资源交易中心 河南省医疗保障局关于规范医用耗材挂网价格信息工作的通知》（豫公共资源药采〔2026〕8号）要求，自2026年6月1日起，相关企业须统一通过“医用耗材挂网全国联审通办”渠道向河南省提交医用耗材挂网申报。</w:t>
      </w:r>
    </w:p>
    <w:p>
      <w:pPr>
        <w:spacing w:lineRule="auto" w:line="324"/>
        <w:ind w:firstLine="420"/>
      </w:pPr>
      <w:r>
        <w:rPr>
          <w:rFonts w:ascii="Calibri" w:hAnsi="Calibri" w:eastAsia="宋体"/>
          <w:b w:val="0"/>
          <w:sz w:val="22"/>
        </w:rPr>
        <w:t>本次调整涉及国家医保服务平台与河南省医药集中采购平台的系统衔接，原省级平台耗材阳光挂网模块申报功能同步关闭，企业需按新规路径完成信息填报与后续办理。</w:t>
      </w:r>
    </w:p>
    <w:p>
      <w:pPr>
        <w:pStyle w:val="Heading1"/>
      </w:pPr>
      <w:r>
        <w:t>国家平台信息填报要求</w:t>
      </w:r>
    </w:p>
    <w:p>
      <w:pPr>
        <w:spacing w:lineRule="auto" w:line="324"/>
        <w:ind w:firstLine="420"/>
      </w:pPr>
      <w:r>
        <w:rPr>
          <w:rFonts w:ascii="Calibri" w:hAnsi="Calibri" w:eastAsia="宋体"/>
          <w:b w:val="0"/>
          <w:sz w:val="22"/>
        </w:rPr>
        <w:t>根据通知第一条要求，在我省申报挂网的医用耗材，企业须首先登录国家医保服务平台网上服务大厅，进入“药品和医用耗材招采管理系统”。在系统内点击“服务规范”图标，选择“挂网申报规范”菜单下的“医用耗材挂网全国联审通办”功能。</w:t>
      </w:r>
    </w:p>
    <w:p>
      <w:pPr>
        <w:spacing w:lineRule="auto" w:line="324"/>
        <w:ind w:firstLine="420"/>
      </w:pPr>
      <w:r>
        <w:rPr>
          <w:rFonts w:ascii="Calibri" w:hAnsi="Calibri" w:eastAsia="宋体"/>
          <w:b w:val="0"/>
          <w:sz w:val="22"/>
        </w:rPr>
        <w:t>在国家平台操作环节，企业需按系统提示选择相关产品，如实填报各省挂网情况及价格等信息。完成信息录入后，须明确选择“河南”作为申报挂网省份，确认无误后保存并提交。</w:t>
      </w:r>
    </w:p>
    <w:p>
      <w:pPr>
        <w:pStyle w:val="Heading1"/>
      </w:pPr>
      <w:r>
        <w:t>省级平台后续办理与核验衔接</w:t>
      </w:r>
    </w:p>
    <w:p>
      <w:pPr>
        <w:spacing w:lineRule="auto" w:line="324"/>
        <w:ind w:firstLine="420"/>
      </w:pPr>
      <w:r>
        <w:rPr>
          <w:rFonts w:ascii="Calibri" w:hAnsi="Calibri" w:eastAsia="宋体"/>
          <w:b w:val="0"/>
          <w:sz w:val="22"/>
        </w:rPr>
        <w:t>企业通过国家平台提交申报后，其填报的挂网价格、价格来源省份等关键信息将进入跨省核验环节。待各省核验通过后，申报流程正式转入省级平台办理阶段。</w:t>
      </w:r>
    </w:p>
    <w:p>
      <w:pPr>
        <w:spacing w:lineRule="auto" w:line="324"/>
        <w:ind w:firstLine="420"/>
      </w:pPr>
      <w:r>
        <w:rPr>
          <w:rFonts w:ascii="Calibri" w:hAnsi="Calibri" w:eastAsia="宋体"/>
          <w:b w:val="0"/>
          <w:sz w:val="22"/>
        </w:rPr>
        <w:t>企业需登录河南省医药集中采购平台（网址：https://ggfw.ylbz.henan.gov.cn/hsa-pass-hallEnter/index.html#/login?userType=0），依次点击“耗材招标管理-耗材挂网申报管理-耗材阳光挂网申报(联审通办)”路径，完成后续挂网办理手续。</w:t>
      </w:r>
    </w:p>
    <w:p>
      <w:r>
        <w:rPr>
          <w:rFonts w:ascii="Calibri" w:hAnsi="Calibri" w:eastAsia="宋体"/>
          <w:b/>
          <w:sz w:val="20"/>
        </w:rPr>
        <w:t>医用耗材挂网申报操作路径表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操作阶段</w:t>
            </w:r>
          </w:p>
        </w:tc>
        <w:tc>
          <w:tcPr>
            <w:tcW w:type="dxa" w:w="2296"/>
            <w:vAlign w:val="center"/>
            <w:shd w:fill="D9EAF7"/>
          </w:tcPr>
          <w:p>
            <w:pPr>
              <w:jc w:val="center"/>
            </w:pPr>
            <w:r>
              <w:rPr>
                <w:rFonts w:ascii="Calibri" w:hAnsi="Calibri" w:eastAsia="宋体"/>
                <w:b/>
                <w:sz w:val="20"/>
              </w:rPr>
              <w:t>登录平台</w:t>
            </w:r>
          </w:p>
        </w:tc>
        <w:tc>
          <w:tcPr>
            <w:tcW w:type="dxa" w:w="2296"/>
            <w:vAlign w:val="center"/>
            <w:shd w:fill="D9EAF7"/>
          </w:tcPr>
          <w:p>
            <w:pPr>
              <w:jc w:val="center"/>
            </w:pPr>
            <w:r>
              <w:rPr>
                <w:rFonts w:ascii="Calibri" w:hAnsi="Calibri" w:eastAsia="宋体"/>
                <w:b/>
                <w:sz w:val="20"/>
              </w:rPr>
              <w:t>系统路径/菜单</w:t>
            </w:r>
          </w:p>
        </w:tc>
        <w:tc>
          <w:tcPr>
            <w:tcW w:type="dxa" w:w="2296"/>
            <w:vAlign w:val="center"/>
            <w:shd w:fill="D9EAF7"/>
          </w:tcPr>
          <w:p>
            <w:pPr>
              <w:jc w:val="center"/>
            </w:pPr>
            <w:r>
              <w:rPr>
                <w:rFonts w:ascii="Calibri" w:hAnsi="Calibri" w:eastAsia="宋体"/>
                <w:b/>
                <w:sz w:val="20"/>
              </w:rPr>
              <w:t>核心操作要求</w:t>
            </w:r>
          </w:p>
        </w:tc>
      </w:tr>
      <w:tr>
        <w:tc>
          <w:tcPr>
            <w:tcW w:type="dxa" w:w="2296"/>
            <w:vAlign w:val="center"/>
          </w:tcPr>
          <w:p>
            <w:r>
              <w:rPr>
                <w:rFonts w:ascii="Calibri" w:hAnsi="Calibri" w:eastAsia="宋体"/>
                <w:sz w:val="20"/>
              </w:rPr>
              <w:t>第一阶段：信息填报</w:t>
            </w:r>
          </w:p>
        </w:tc>
        <w:tc>
          <w:tcPr>
            <w:tcW w:type="dxa" w:w="2296"/>
            <w:vAlign w:val="center"/>
          </w:tcPr>
          <w:p>
            <w:r>
              <w:rPr>
                <w:rFonts w:ascii="Calibri" w:hAnsi="Calibri" w:eastAsia="宋体"/>
                <w:sz w:val="20"/>
              </w:rPr>
              <w:t>国家医保服务平台网上服务大厅</w:t>
            </w:r>
          </w:p>
        </w:tc>
        <w:tc>
          <w:tcPr>
            <w:tcW w:type="dxa" w:w="2296"/>
            <w:vAlign w:val="center"/>
          </w:tcPr>
          <w:p>
            <w:r>
              <w:rPr>
                <w:rFonts w:ascii="Calibri" w:hAnsi="Calibri" w:eastAsia="宋体"/>
                <w:sz w:val="20"/>
              </w:rPr>
              <w:t>药品和医用耗材招采管理系统 → 服务规范 → 挂网申报规范 → 医用耗材挂网全国联审通办</w:t>
            </w:r>
          </w:p>
        </w:tc>
        <w:tc>
          <w:tcPr>
            <w:tcW w:type="dxa" w:w="2296"/>
            <w:vAlign w:val="center"/>
          </w:tcPr>
          <w:p>
            <w:r>
              <w:rPr>
                <w:rFonts w:ascii="Calibri" w:hAnsi="Calibri" w:eastAsia="宋体"/>
                <w:sz w:val="20"/>
              </w:rPr>
              <w:t>选择相关产品，填报各省挂网和价格等信息，选择“河南”申报挂网后保存提交</w:t>
            </w:r>
          </w:p>
        </w:tc>
      </w:tr>
      <w:tr>
        <w:tc>
          <w:tcPr>
            <w:tcW w:type="dxa" w:w="2296"/>
            <w:vAlign w:val="center"/>
          </w:tcPr>
          <w:p>
            <w:r>
              <w:rPr>
                <w:rFonts w:ascii="Calibri" w:hAnsi="Calibri" w:eastAsia="宋体"/>
                <w:sz w:val="20"/>
              </w:rPr>
              <w:t>第二阶段：后续办理</w:t>
            </w:r>
          </w:p>
        </w:tc>
        <w:tc>
          <w:tcPr>
            <w:tcW w:type="dxa" w:w="2296"/>
            <w:vAlign w:val="center"/>
          </w:tcPr>
          <w:p>
            <w:r>
              <w:rPr>
                <w:rFonts w:ascii="Calibri" w:hAnsi="Calibri" w:eastAsia="宋体"/>
                <w:sz w:val="20"/>
              </w:rPr>
              <w:t>河南省医药集中采购平台</w:t>
            </w:r>
          </w:p>
        </w:tc>
        <w:tc>
          <w:tcPr>
            <w:tcW w:type="dxa" w:w="2296"/>
            <w:vAlign w:val="center"/>
          </w:tcPr>
          <w:p>
            <w:r>
              <w:rPr>
                <w:rFonts w:ascii="Calibri" w:hAnsi="Calibri" w:eastAsia="宋体"/>
                <w:sz w:val="20"/>
              </w:rPr>
              <w:t>耗材招标管理 → 耗材挂网申报管理 → 耗材阳光挂网申报(联审通办)</w:t>
            </w:r>
          </w:p>
        </w:tc>
        <w:tc>
          <w:tcPr>
            <w:tcW w:type="dxa" w:w="2296"/>
            <w:vAlign w:val="center"/>
          </w:tcPr>
          <w:p>
            <w:r>
              <w:rPr>
                <w:rFonts w:ascii="Calibri" w:hAnsi="Calibri" w:eastAsia="宋体"/>
                <w:sz w:val="20"/>
              </w:rPr>
              <w:t>待各省核验挂网价格、价格来源省份等信息通过后，按路径办理后续挂网手续</w:t>
            </w:r>
          </w:p>
        </w:tc>
      </w:tr>
    </w:tbl>
    <w:p>
      <w:r>
        <w:rPr>
          <w:rFonts w:ascii="Calibri" w:hAnsi="Calibri" w:eastAsia="宋体"/>
          <w:color w:val="646464"/>
          <w:sz w:val="18"/>
        </w:rPr>
        <w:t>注：省级平台登录网址：https://ggfw.ylbz.henan.gov.cn/hsa-pass-hallEnter/index.html#/login?userType=0</w:t>
      </w:r>
    </w:p>
    <w:p/>
    <w:p>
      <w:pPr>
        <w:pStyle w:val="Heading1"/>
      </w:pPr>
      <w:r>
        <w:t>过渡期安排与原系统功能调整</w:t>
      </w:r>
    </w:p>
    <w:p>
      <w:pPr>
        <w:spacing w:lineRule="auto" w:line="324"/>
        <w:ind w:firstLine="420"/>
      </w:pPr>
      <w:r>
        <w:rPr>
          <w:rFonts w:ascii="Calibri" w:hAnsi="Calibri" w:eastAsia="宋体"/>
          <w:b w:val="0"/>
          <w:sz w:val="22"/>
        </w:rPr>
        <w:t>为保障申报工作平稳衔接，通知对系统切换期间的过渡期安排作出明确。河南省医药集中采购平台原“耗材阳光挂网模块”的申报功能自通知发布之日起关闭，但保留查询功能，企业仍可登录原模块查看历史申报数据与状态。</w:t>
      </w:r>
    </w:p>
    <w:p>
      <w:pPr>
        <w:spacing w:lineRule="auto" w:line="324"/>
        <w:ind w:firstLine="420"/>
      </w:pPr>
      <w:r>
        <w:rPr>
          <w:rFonts w:ascii="Calibri" w:hAnsi="Calibri" w:eastAsia="宋体"/>
          <w:b w:val="0"/>
          <w:sz w:val="22"/>
        </w:rPr>
        <w:t>针对系统切换前已提交的申报事项，文件明确2026年5月已申报挂网的产品继续按照原政策办理，不受本次流程调整影响。自2026年6月1日起新发起的挂网申报，均须严格执行“全国联审通办”新规路径。</w:t>
      </w:r>
    </w:p>
    <w:p>
      <w:r>
        <w:rPr>
          <w:rFonts w:ascii="Calibri" w:hAnsi="Calibri" w:eastAsia="宋体"/>
          <w:b/>
          <w:color w:val="C00000"/>
          <w:sz w:val="22"/>
        </w:rPr>
        <w:t>原耗材阳光挂网模块申报功能即日起关闭，保留查询功能。</w:t>
      </w:r>
    </w:p>
    <w:p>
      <w:r>
        <w:rPr>
          <w:rFonts w:ascii="Calibri" w:hAnsi="Calibri" w:eastAsia="宋体"/>
          <w:b/>
          <w:color w:val="C00000"/>
          <w:sz w:val="22"/>
        </w:rPr>
        <w:t>2026年5月已申报挂网的产品按照原政策办理。</w:t>
      </w:r>
    </w:p>
    <w:p>
      <w:pPr>
        <w:pStyle w:val="Heading1"/>
      </w:pPr>
      <w:r>
        <w:t>企业关注点</w:t>
      </w:r>
    </w:p>
    <w:p>
      <w:pPr>
        <w:spacing w:lineRule="auto" w:line="324"/>
        <w:ind w:firstLine="420"/>
      </w:pPr>
      <w:r>
        <w:rPr>
          <w:rFonts w:ascii="Calibri" w:hAnsi="Calibri" w:eastAsia="宋体"/>
          <w:b w:val="0"/>
          <w:sz w:val="22"/>
        </w:rPr>
        <w:t>企业需提前熟悉国家医保服务平台“医用耗材挂网全国联审通办”模块的操作界面与填报要求，确保各省挂网价格信息填报准确。</w:t>
      </w:r>
    </w:p>
    <w:p>
      <w:pPr>
        <w:spacing w:lineRule="auto" w:line="324"/>
        <w:ind w:firstLine="420"/>
      </w:pPr>
      <w:r>
        <w:rPr>
          <w:rFonts w:ascii="Calibri" w:hAnsi="Calibri" w:eastAsia="宋体"/>
          <w:b w:val="0"/>
          <w:sz w:val="22"/>
        </w:rPr>
        <w:t>注意申报路径切换时间节点，2026年6月1日起新申报产品必须通过联审通办渠道提交，原省级平台申报入口已关闭。</w:t>
      </w:r>
    </w:p>
    <w:p>
      <w:pPr>
        <w:spacing w:lineRule="auto" w:line="324"/>
        <w:ind w:firstLine="420"/>
      </w:pPr>
      <w:r>
        <w:rPr>
          <w:rFonts w:ascii="Calibri" w:hAnsi="Calibri" w:eastAsia="宋体"/>
          <w:b w:val="0"/>
          <w:sz w:val="22"/>
        </w:rPr>
        <w:t>挂网价格及来源省份信息需经跨省核验，企业应预留核验周期，及时在省级平台跟进后续办理进度。</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2026-05-27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《关于调整医用耗材申报挂网操作流程的通知》（豫公共资源药采函〔2026〕96号）</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