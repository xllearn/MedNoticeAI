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测试报告</w:t>
      </w:r>
    </w:p>
    <w:p>
      <w:pPr>
        <w:pStyle w:val="Heading1"/>
      </w:pPr>
      <w:r>
        <w:t>标题</w:t>
      </w:r>
    </w:p>
    <w:p>
      <w:r>
        <w:t>这是一个 测试。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